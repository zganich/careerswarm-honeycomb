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James Knight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Strategic Partnerships &amp; GTM Executive</w:t>
        <w:br w:type="textWrapping"/>
        <w:t xml:space="preserve">Salt Lake City, UT | Remote-Ready</w:t>
        <w:br w:type="textWrapping"/>
        <w:t xml:space="preserve">Email: jknight3@gmail | Phone: 512-762-8868 | LinkedIn: linkedin.com/in/jamesknight3/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Dynamic partnerships executive with a proven track record of building and scaling strategic partner programs from zero to revenue across startups and growth-stage organizations. Trusted by founders, CROs, and product leaders to drive market expansion, build GTM infrastructure, and close high-impact partnerships. Over 15 years of experience across SaaS, AI, and telecom ecosystems, including healthtech-adjacent verticals. Known for playbook creation, channel architecture, and delivering revenue through authentic, trusted relationships. Recent focus includes leveraging LLMs and generative AI to optimize GTM execution and partner development.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Strategic Partnerships | GTM Strategy | Ecosystem Growth | Co-Sell &amp; Co-Market Strategy</w:t>
        <w:br w:type="textWrapping"/>
        <w:t xml:space="preserve">Channel Sales | AI-Enhanced GTM | Prompt Engineering | Playbook Development</w:t>
        <w:br w:type="textWrapping"/>
        <w:t xml:space="preserve">Partner Recruitment &amp; Enablement | Executive Relationship Management | Cross-Functional Leadership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Partner Manager – Builder.ai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2022 – 2024 | Remote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GTM partnerships with SaaS and cloud providers, delivering 30% YoY growth in partner-led revenue.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company’s first formal partner playbook and onboarding flow from scratch, enabling self-sufficient co-selling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product and AI teams to embed LLM-powered workflows into co-marketing strategies and sales playbooks.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tools like ChatGPT, Claude, Manus AI, and Deepseek to develop prompt-based templates for partner outreach, enablement, and qualification—shortening onboarding time by 40%.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Initiated AI agent pilots to support early partner discovery and scoring, aligning closely with sales development teams.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Partner Sales Manager – Clearlink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2020 – 2022 | Salt Lake City, UT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mid-market and enterprise partner portfolio, generating $10M+ in influenced revenue annually.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Launched AI-assisted segmentation and messaging frameworks using ChatGPT to refine go-to-market outreach.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a key role in cross-functional GTM meetings, representing partnership needs with product and marketing.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Channel Director – Charter Spectrum / 3D Networks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2015 – 2020 | Mountain Region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channel partner acquisition and development across Western U.S., growing regional revenues by over $80M.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Co-led partner marketing campaigns with engineering and carrier partners, increasing channel efficiency by 25%.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on building trust-based relationships and scalable support processes during a high-growth phase.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Regional Channel Manager (Founding Team Member) – Telarus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2003 – 2015 | Remote / National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#4: Built the foundation of Telarus’ partner program and played a pivotal role in national channel growth.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early sales enablement programs and GTM partner support processes, many of which scaled nationally.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dozens of new partners and agents, resulting in consistent YoY growth and repeat recognition.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Technology &amp; Innovation Highlights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Generative AI Experience (2022–Present): Applied LLMs like ChatGPT, Claude, Manus AI, and Deepseek to optimize partner development and GTM motion. Focus on prompt engineering, agent models for qualification, and AI-enhanced marketing content.</w:t>
        <w:br w:type="textWrapping"/>
        <w:t xml:space="preserve">Sales Enablement Automation: Developed AI-based playbooks and SDR outreach guides to support partner success.</w:t>
        <w:br w:type="textWrapping"/>
        <w:t xml:space="preserve">Early Tech Evangelist: Long history of bringing emerging technologies into revenue orgs, from pre-AI automation to early partner portals and CPQ platforms.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MguVPW5tG5I8bLENF3mmrXKDA==">CgMxLjA4AHIhMU9lUUl1dFZGOC1GbURicF9WcWNMLWVOVDQ5ZnFKX3NF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